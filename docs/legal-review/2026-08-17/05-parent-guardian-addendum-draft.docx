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Parent/Guardian Consent and Youth Membership Addendum</w:t>
      </w:r>
    </w:p>
    <w:p>
      <w:pPr>
        <w:pStyle w:val="Subtitle"/>
      </w:pPr>
      <w:r>
        <w:t>For Youngstars (ages 4–11) and Teenstars (ages 12–16)</w:t>
      </w:r>
    </w:p>
    <w:tbl>
      <w:tblPr>
        <w:tblW w:type="auto" w:w="0"/>
        <w:jc w:val="left"/>
        <w:tblLayout w:type="fixed"/>
        <w:tblLook w:firstColumn="1" w:firstRow="1" w:lastColumn="0" w:lastRow="0" w:noHBand="0" w:noVBand="1" w:val="04A0"/>
      </w:tblPr>
      <w:tblGrid>
        <w:gridCol w:w="3216"/>
        <w:gridCol w:w="3216"/>
        <w:gridCol w:w="3216"/>
      </w:tblGrid>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STATUS</w:t>
              <w:br/>
            </w:r>
            <w:r>
              <w:rPr>
                <w:color w:val="1E293B"/>
                <w:sz w:val="17"/>
              </w:rPr>
              <w:t>Working draft</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VERSION DATE</w:t>
              <w:br/>
            </w:r>
            <w:r>
              <w:rPr>
                <w:color w:val="1E293B"/>
                <w:sz w:val="17"/>
              </w:rPr>
              <w:t>17 August 2026</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DOCUMENT ID</w:t>
              <w:br/>
            </w:r>
            <w:r>
              <w:rPr>
                <w:color w:val="1E293B"/>
                <w:sz w:val="17"/>
              </w:rPr>
              <w:t>ZAF-GUARDIAN-DRAFT-2026-08-17-01</w:t>
            </w:r>
          </w:p>
        </w:tc>
      </w:tr>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CONTRACTING ENTITY</w:t>
              <w:br/>
            </w:r>
            <w:r>
              <w:rPr>
                <w:color w:val="1E293B"/>
                <w:sz w:val="17"/>
              </w:rPr>
              <w:t>ZERO ALPHA FITNESS LTD · 15978998</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TRADING NAME</w:t>
              <w:br/>
            </w:r>
            <w:r>
              <w:rPr>
                <w:color w:val="1E293B"/>
                <w:sz w:val="17"/>
              </w:rPr>
              <w:t>Zero Alpha Fitness</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PUBLIC CONTACT</w:t>
              <w:br/>
            </w:r>
            <w:r>
              <w:rPr>
                <w:color w:val="1E293B"/>
                <w:sz w:val="17"/>
              </w:rPr>
              <w:t>support@zeroalphafitness.co.uk</w:t>
            </w:r>
          </w:p>
        </w:tc>
      </w:tr>
    </w:tbl>
    <w:tbl>
      <w:tblPr>
        <w:tblW w:type="auto" w:w="0"/>
        <w:jc w:val="left"/>
        <w:tblLayout w:type="fixed"/>
        <w:tblLook w:firstColumn="1" w:firstRow="1" w:lastColumn="0" w:lastRow="0" w:noHBand="0" w:noVBand="1" w:val="04A0"/>
      </w:tblPr>
      <w:tblGrid>
        <w:gridCol w:w="9648"/>
      </w:tblGrid>
      <w:tr>
        <w:trPr>
          <w:cantSplit/>
        </w:trPr>
        <w:tc>
          <w:tcPr>
            <w:tcW w:type="dxa" w:w="9432"/>
            <w:shd w:fill="FDECEC"/>
            <w:tcBorders>
              <w:left w:val="single" w:sz="18" w:color="A61B1B"/>
            </w:tcBorders>
            <w:tcMar>
              <w:top w:w="110" w:type="dxa"/>
              <w:start w:w="150" w:type="dxa"/>
              <w:bottom w:w="105" w:type="dxa"/>
              <w:end w:w="150" w:type="dxa"/>
            </w:tcMar>
          </w:tcPr>
          <w:p>
            <w:pPr>
              <w:spacing w:after="40"/>
            </w:pPr>
            <w:r>
              <w:rPr>
                <w:b/>
                <w:color w:val="A61B1B"/>
                <w:sz w:val="18"/>
              </w:rPr>
              <w:t>DRAFT FOR LEGAL REVIEW — NOT APPROVED FOR PUBLICATION</w:t>
            </w:r>
          </w:p>
          <w:p>
            <w:pPr>
              <w:spacing w:after="0" w:line="250" w:lineRule="auto"/>
            </w:pPr>
            <w:r>
              <w:rPr>
                <w:sz w:val="19"/>
              </w:rPr>
              <w:t>This working draft records the currently approved commercial and operational position. It must be reviewed by the business owner and a suitably qualified UK legal adviser before it is shown to customers or wired into checkout.</w:t>
            </w:r>
          </w:p>
        </w:tc>
      </w:tr>
    </w:tbl>
    <w:p>
      <w:pPr>
        <w:spacing w:after="20" w:before="0"/>
      </w:pPr>
    </w:p>
    <w:tbl>
      <w:tblPr>
        <w:tblW w:type="auto" w:w="0"/>
        <w:jc w:val="left"/>
        <w:tblLayout w:type="fixed"/>
        <w:tblLook w:firstColumn="1" w:firstRow="1" w:lastColumn="0" w:lastRow="0" w:noHBand="0" w:noVBand="1" w:val="04A0"/>
      </w:tblPr>
      <w:tblGrid>
        <w:gridCol w:w="9648"/>
      </w:tblGrid>
      <w:tr>
        <w:trPr>
          <w:cantSplit/>
        </w:trPr>
        <w:tc>
          <w:tcPr>
            <w:tcW w:type="dxa" w:w="9432"/>
            <w:shd w:fill="EAF2F8"/>
            <w:tcBorders>
              <w:left w:val="single" w:sz="18" w:color="2E74B5"/>
            </w:tcBorders>
            <w:tcMar>
              <w:top w:w="110" w:type="dxa"/>
              <w:start w:w="150" w:type="dxa"/>
              <w:bottom w:w="105" w:type="dxa"/>
              <w:end w:w="150" w:type="dxa"/>
            </w:tcMar>
          </w:tcPr>
          <w:p>
            <w:pPr>
              <w:spacing w:after="40"/>
            </w:pPr>
            <w:r>
              <w:rPr>
                <w:b/>
                <w:color w:val="2E74B5"/>
                <w:sz w:val="18"/>
              </w:rPr>
              <w:t>GUARDIAN IS THE PAYER AND SIGNER</w:t>
            </w:r>
          </w:p>
          <w:p>
            <w:pPr>
              <w:spacing w:after="0" w:line="250" w:lineRule="auto"/>
            </w:pPr>
            <w:r>
              <w:rPr>
                <w:sz w:val="19"/>
              </w:rPr>
              <w:t>The adult guardian signs this addendum, accepts the Membership Terms and pays. The child receives an age-appropriate explanation during onboarding. This document does not ask a child to waive rights that cannot lawfully be waived.</w:t>
            </w:r>
          </w:p>
        </w:tc>
      </w:tr>
    </w:tbl>
    <w:p>
      <w:pPr>
        <w:spacing w:after="20" w:before="0"/>
      </w:pPr>
    </w:p>
    <w:p>
      <w:pPr>
        <w:pStyle w:val="Heading1"/>
      </w:pPr>
      <w:r>
        <w:t>1. Youth membership covered</w:t>
      </w:r>
    </w:p>
    <w:p>
      <w:r>
        <w:t>This addendum applies to one named child enrolled in Youngstars (minimum age 4, maximum age 11) or Teenstars (minimum age 12, maximum age 16). Eligibility is based on age at the relevant date under the published transition policy. A guardian must contact us if the date of birth or selected age option is wrong.</w:t>
      </w:r>
    </w:p>
    <w:p>
      <w:r>
        <w:t>The initial youth membership does not provide the child with AlphaWOD access. Payment confirmation starts the membership contract but does not itself reserve a first session. Zero Alpha Fitness will email the guardian to arrange onboarding and the first session.</w:t>
      </w:r>
    </w:p>
    <w:p>
      <w:pPr>
        <w:pStyle w:val="Heading1"/>
      </w:pPr>
      <w:r>
        <w:t>2. Guardian authority and information</w:t>
      </w:r>
    </w:p>
    <w:p>
      <w:r>
        <w:t>I confirm that I am aged 18 or over, I am the child’s parent or legal guardian or otherwise have lawful authority to make the decisions and commitments in this addendum, and I am the payer. If responsibility is shared or restricted by a court order or other arrangement, I confirm that signing and enrolling the child is permitted and I will tell Zero Alpha Fitness promptly about any relevant restriction or change.</w:t>
      </w:r>
    </w:p>
    <w:p>
      <w:r>
        <w:t>I confirm that the child’s name, date of birth, age option, my relationship and contact details are accurate. I understand that Zero Alpha Fitness may pause onboarding or participation while it reasonably verifies eligibility or authority.</w:t>
      </w:r>
    </w:p>
    <w:p>
      <w:pPr>
        <w:pStyle w:val="Heading1"/>
      </w:pPr>
      <w:r>
        <w:t>3. Activities and risks</w:t>
      </w:r>
    </w:p>
    <w:p>
      <w:r>
        <w:t>Youth activities may include age-appropriate functional fitness, movement skills, bodyweight and resistance exercises, conditioning, games, coached circuits, use of suitable equipment and related warm-up or cool-down activities. The programme should be adapted to age, maturity, experience and the session plan.</w:t>
      </w:r>
    </w:p>
    <w:p>
      <w:r>
        <w:t>Physical activity has inherent risks even where reasonable care is taken. These may include slips, trips, falls, collisions, overexertion, soreness, strains, sprains, fractures, equipment-related injury, aggravation of an existing condition and, rarely, serious or permanent injury. I understand those risks and consent to the child’s participation subject to Zero Alpha Fitness’s duty to use reasonable care, appropriate safeguarding and age-appropriate supervision.</w:t>
      </w:r>
    </w:p>
    <w:p>
      <w:pPr>
        <w:pStyle w:val="Heading1"/>
      </w:pPr>
      <w:r>
        <w:t>4. Child’s readiness and safety information</w:t>
      </w:r>
    </w:p>
    <w:p>
      <w:pPr>
        <w:pStyle w:val="ListBullet"/>
      </w:pPr>
      <w:r>
        <w:t>I will consider whether the child is well enough and ready to participate, seek medical advice where appropriate, and follow professional advice.</w:t>
      </w:r>
    </w:p>
    <w:p>
      <w:pPr>
        <w:pStyle w:val="ListBullet"/>
      </w:pPr>
      <w:r>
        <w:t>I will not send the child to participate while acutely ill, injured, impaired or subject to advice that makes participation unsafe.</w:t>
      </w:r>
    </w:p>
    <w:p>
      <w:pPr>
        <w:pStyle w:val="ListBullet"/>
      </w:pPr>
      <w:r>
        <w:t>I will tell Zero Alpha Fitness promptly, through the secure onboarding route, about information reasonably necessary to adapt or safely manage participation.</w:t>
      </w:r>
    </w:p>
    <w:p>
      <w:pPr>
        <w:pStyle w:val="ListBullet"/>
      </w:pPr>
      <w:r>
        <w:t>I will keep relevant information current and will not ask the child to conceal a material safety concern.</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DO NOT ENTER HEALTH DETAILS IN CHECKOUT</w:t>
            </w:r>
          </w:p>
          <w:p>
            <w:pPr>
              <w:spacing w:after="0" w:line="250" w:lineRule="auto"/>
            </w:pPr>
            <w:r>
              <w:rPr>
                <w:sz w:val="19"/>
              </w:rPr>
              <w:t>The public purchase, signature and support fields are not the place for a child’s medical information. Use only the separate secure onboarding channel and read its just-in-time privacy information.</w:t>
            </w:r>
          </w:p>
        </w:tc>
      </w:tr>
    </w:tbl>
    <w:p>
      <w:pPr>
        <w:spacing w:after="20" w:before="0"/>
      </w:pPr>
    </w:p>
    <w:p>
      <w:pPr>
        <w:pStyle w:val="Heading1"/>
      </w:pPr>
      <w:r>
        <w:t>5. Safeguarding, supervision and handover</w:t>
      </w:r>
    </w:p>
    <w:p>
      <w:pPr>
        <w:pStyle w:val="ListBullet"/>
      </w:pPr>
      <w:r>
        <w:t>I and the child will follow reasonable safeguarding, behaviour, clothing, equipment and safety instructions.</w:t>
      </w:r>
    </w:p>
    <w:p>
      <w:pPr>
        <w:pStyle w:val="ListBullet"/>
      </w:pPr>
      <w:r>
        <w:t>I will comply with the stated arrival, sign-in, handover and collection process and will provide information about any person authorised or prohibited from collecting the child where lawfully required.</w:t>
      </w:r>
    </w:p>
    <w:p>
      <w:pPr>
        <w:pStyle w:val="ListBullet"/>
      </w:pPr>
      <w:r>
        <w:t>I will arrive and collect on time and will not assume supervision starts before handover or continues after the stated collection point.</w:t>
      </w:r>
    </w:p>
    <w:p>
      <w:pPr>
        <w:pStyle w:val="ListBullet"/>
      </w:pPr>
      <w:r>
        <w:t>I understand that age-appropriate supervised activity still requires the child to listen, behave safely and tell a coach if they feel pain, unwell, unsafe or unable to continue.</w:t>
      </w:r>
    </w:p>
    <w:p>
      <w:pPr>
        <w:pStyle w:val="ListBullet"/>
      </w:pPr>
      <w:r>
        <w:t>Zero Alpha Fitness may stop or adapt an activity, contact me, or take proportionate immediate action where reasonably necessary for safety or safeguarding.</w:t>
      </w:r>
    </w:p>
    <w:p>
      <w:pPr>
        <w:pStyle w:val="Heading1"/>
      </w:pPr>
      <w:r>
        <w:t>6. Emergency assistance</w:t>
      </w:r>
    </w:p>
    <w:p>
      <w:r>
        <w:t>If staff reasonably believe urgent assistance is needed and cannot contact me in time, I authorise them to provide or arrange proportionate first aid, contact emergency services and share the minimum information reasonably necessary to protect the child. Staff will try to contact me as soon as reasonably practicable. This does not guarantee a particular treatment and does not replace professional medical advice.</w:t>
      </w:r>
    </w:p>
    <w:p>
      <w:pPr>
        <w:pStyle w:val="Heading1"/>
      </w:pPr>
      <w:r>
        <w:t>7. Membership, payment and cancellation</w:t>
      </w:r>
    </w:p>
    <w:p>
      <w:r>
        <w:t>As payer, I accept the Membership Terms, including the £35 monthly price, first-of-month billing anchor, any Stripe-displayed initial proration, recurring authority, three-day past-due grace period, no-pause rule, and the ordinary 14-day pre-renewal cancellation deadline. I understand that statutory cooling-off and refund rights remain separate and cannot be removed. The Cancellation, Refund and Cooling-off Policy explains the details.</w:t>
      </w:r>
    </w:p>
    <w:p>
      <w:pPr>
        <w:pStyle w:val="Heading1"/>
      </w:pPr>
      <w:r>
        <w:t>8. Conduct and proportionate restriction</w:t>
      </w:r>
    </w:p>
    <w:p>
      <w:r>
        <w:t>Zero Alpha Fitness may adapt, pause or end the child’s participation in a session where reasonably necessary for safety, safeguarding, serious disruption or suitability. Any longer restriction or membership termination will be handled fairly under the Membership Terms, with an explanation and review opportunity where appropriate. Reasonable adjustments and relevant legal duties will be considered.</w:t>
      </w:r>
    </w:p>
    <w:p>
      <w:pPr>
        <w:pStyle w:val="Heading1"/>
      </w:pPr>
      <w:r>
        <w:t>9. Liability and the child’s rights</w:t>
      </w:r>
    </w:p>
    <w:p>
      <w:r>
        <w:t>Zero Alpha Fitness must provide services with reasonable care and skill. Nothing in this addendum excludes or limits liability for death or personal injury caused by negligence, fraud or fraudulent misrepresentation, breach of statutory rights, safeguarding duties, or any other liability that cannot lawfully be excluded or limited.</w:t>
      </w:r>
    </w:p>
    <w:p>
      <w:r>
        <w:t>I acknowledge inherent risks that remain despite reasonable care. So far as fair and lawful, Zero Alpha Fitness is not responsible for harm caused by deliberate unsafe conduct, material breach of clear instructions, or materially inaccurate information knowingly supplied by the guardian, taking account of the child’s age and all circumstances. The child retains their own rights.</w:t>
      </w:r>
    </w:p>
    <w:p>
      <w:pPr>
        <w:pStyle w:val="Heading1"/>
      </w:pPr>
      <w:r>
        <w:t>10. Privacy and the child’s voice</w:t>
      </w:r>
    </w:p>
    <w:p>
      <w:r>
        <w:t>The Privacy Notice explains how child, guardian, signature, membership and incident information is used. I will make the Notice available to the child and support Zero Alpha Fitness in giving an age-appropriate explanation. Data-protection rights belong to the child. My ability to exercise them for the child depends on authority, capacity and the child’s best interests.</w:t>
      </w:r>
    </w:p>
    <w:p>
      <w:r>
        <w:t>This addendum is not consent to marketing, photography, video or promotional use. Any media permission will be optional, specific and separate, and refusal will not affect membership.</w:t>
      </w:r>
    </w:p>
    <w:p>
      <w:pPr>
        <w:pStyle w:val="Heading1"/>
      </w:pPr>
      <w:r>
        <w:t>11. Electronic signature and changes</w:t>
      </w:r>
    </w:p>
    <w:p>
      <w:r>
        <w:t>I intend my typed name and affirmative submission to authenticate and sign this addendum electronically. I will be able to review it before signing and receive or access a durable copy afterwards. The record will identify the document version and time of acceptance.</w:t>
      </w:r>
    </w:p>
    <w:p>
      <w:r>
        <w:t>This addendum continues while the child participates under the youth membership. A material change requires clear notice and any fresh agreement reasonably or legally required. If a provision is unenforceable, the remainder continues so far as lawful. The law and jurisdiction wording in the Membership Terms applies, subject to the child’s and consumer’s mandatory rights.</w:t>
      </w:r>
    </w:p>
    <w:p>
      <w:r>
        <w:br w:type="page"/>
      </w:r>
    </w:p>
    <w:p>
      <w:pPr>
        <w:pStyle w:val="Heading1"/>
      </w:pPr>
      <w:r>
        <w:t>Guardian electronic signing arrangement</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confirm that I am aged 18 or over, I am the named child’s parent/legal guardian or otherwise have lawful authority, and I am authorised to enrol the child and act as payer.</w:t>
            </w:r>
          </w:p>
        </w:tc>
      </w:tr>
    </w:tbl>
    <w:p>
      <w:pPr>
        <w:spacing w:after="0"/>
      </w:pP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have read and agree to this Parent/Guardian Consent and Youth Membership Addendum. I understand the activities and inherent risks, and I consent to the child’s participation subject to their statutory rights and Zero Alpha Fitness’s duty to take reasonable care.</w:t>
            </w:r>
          </w:p>
        </w:tc>
      </w:tr>
    </w:tbl>
    <w:p>
      <w:pPr>
        <w:spacing w:after="0"/>
      </w:pP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agree to follow the onboarding, safety, safeguarding, handover and collection arrangements and to use the secure onboarding route for relevant safety information.</w:t>
            </w:r>
          </w:p>
        </w:tc>
      </w:tr>
    </w:tbl>
    <w:p>
      <w:pPr>
        <w:spacing w:after="0"/>
      </w:pPr>
    </w:p>
    <w:p>
      <w:r>
        <w:t>Required fields: child full name and date of birth; selected Youngstars/Teenstars option; guardian full legal name and verified email; relationship; authority declaration; typed signature; signature date/time; membership/order reference; addendum document ID and version.</w:t>
      </w:r>
    </w:p>
    <w:p>
      <w:r>
        <w:br w:type="page"/>
      </w:r>
    </w:p>
    <w:p>
      <w:pPr>
        <w:pStyle w:val="Heading1"/>
      </w:pPr>
      <w:r>
        <w:t>Legal review appendix</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INTERNAL REVIEW MATERIAL — REMOVE BEFORE PUBLICATION</w:t>
            </w:r>
          </w:p>
          <w:p>
            <w:pPr>
              <w:spacing w:after="0" w:line="250" w:lineRule="auto"/>
            </w:pPr>
            <w:r>
              <w:rPr>
                <w:sz w:val="19"/>
              </w:rPr>
              <w:t>This appendix is not customer-facing contract text. It records unresolved legal and implementation checks for the owner and legal adviser.</w:t>
            </w:r>
          </w:p>
        </w:tc>
      </w:tr>
    </w:tbl>
    <w:p>
      <w:pPr>
        <w:spacing w:after="20" w:before="0"/>
      </w:pPr>
    </w:p>
    <w:tbl>
      <w:tblPr>
        <w:tblW w:type="auto" w:w="0"/>
        <w:jc w:val="left"/>
        <w:tblLayout w:type="fixed"/>
        <w:tblLook w:firstColumn="1" w:firstRow="1" w:lastColumn="0" w:lastRow="0" w:noHBand="0" w:noVBand="1" w:val="04A0"/>
      </w:tblPr>
      <w:tblGrid>
        <w:gridCol w:w="9648"/>
      </w:tblGrid>
      <w:tr>
        <w:trPr>
          <w:cantSplit/>
        </w:trPr>
        <w:tc>
          <w:tcPr>
            <w:tcW w:type="dxa" w:w="9432"/>
            <w:shd w:fill="FDECEC"/>
            <w:tcBorders>
              <w:left w:val="single" w:sz="18" w:color="A61B1B"/>
            </w:tcBorders>
            <w:tcMar>
              <w:top w:w="110" w:type="dxa"/>
              <w:start w:w="150" w:type="dxa"/>
              <w:bottom w:w="105" w:type="dxa"/>
              <w:end w:w="150" w:type="dxa"/>
            </w:tcMar>
          </w:tcPr>
          <w:p>
            <w:pPr>
              <w:spacing w:after="40"/>
            </w:pPr>
            <w:r>
              <w:rPr>
                <w:b/>
                <w:color w:val="A61B1B"/>
                <w:sz w:val="18"/>
              </w:rPr>
              <w:t>HIGH-PRIORITY REVIEW POINT</w:t>
            </w:r>
          </w:p>
          <w:p>
            <w:pPr>
              <w:spacing w:after="0" w:line="250" w:lineRule="auto"/>
            </w:pPr>
            <w:r>
              <w:rPr>
                <w:sz w:val="19"/>
              </w:rPr>
              <w:t>The youth checkout cannot safely launch on contract text alone. The real safeguarding, age-transition, handover/collection, emergency-contact and special-category-data processes must be defined, reviewed and matched to this addendum.</w:t>
            </w:r>
          </w:p>
        </w:tc>
      </w:tr>
    </w:tbl>
    <w:p>
      <w:pPr>
        <w:spacing w:after="20" w:before="0"/>
      </w:pPr>
    </w:p>
    <w:p>
      <w:pPr>
        <w:pStyle w:val="Heading2"/>
      </w:pPr>
      <w:r>
        <w:t>Items to confirm</w:t>
      </w:r>
    </w:p>
    <w:p>
      <w:pPr>
        <w:pStyle w:val="ListBullet"/>
      </w:pPr>
      <w:r>
        <w:t>Have safeguarding lead, counsel and insurer review the age bands, programme scope, coach-to-child supervision, handover/collection and emergency wording against actual operations.</w:t>
      </w:r>
    </w:p>
    <w:p>
      <w:pPr>
        <w:pStyle w:val="ListBullet"/>
      </w:pPr>
      <w:r>
        <w:t>Define the age transition rule when a Youngstars child turns 12 or a Teenstars child turns 17, including notice, pricing, service transition and renewed documents.</w:t>
      </w:r>
    </w:p>
    <w:p>
      <w:pPr>
        <w:pStyle w:val="ListBullet"/>
      </w:pPr>
      <w:r>
        <w:t>Confirm what evidence of guardian authority may be requested, how shared responsibility/court restrictions are handled, and who may collect a child.</w:t>
      </w:r>
    </w:p>
    <w:p>
      <w:pPr>
        <w:pStyle w:val="ListBullet"/>
      </w:pPr>
      <w:r>
        <w:t>Complete a child-focused DPIA and legitimate-interests assessment; prepare age-appropriate notices for ages 4–11 and 12–16.</w:t>
      </w:r>
    </w:p>
    <w:p>
      <w:pPr>
        <w:pStyle w:val="ListBullet"/>
      </w:pPr>
      <w:r>
        <w:t>Design the secure safety-information route and Article 9 process before requesting any child health information.</w:t>
      </w:r>
    </w:p>
    <w:p>
      <w:pPr>
        <w:pStyle w:val="ListBullet"/>
      </w:pPr>
      <w:r>
        <w:t>Confirm youth incident reporting, first aid, emergency contact and escalation procedures. The purchase flow currently does not collect a phone number; assess whether a separate onboarding emergency contact is operationally and legally required.</w:t>
      </w:r>
    </w:p>
    <w:p>
      <w:pPr>
        <w:pStyle w:val="ListBullet"/>
      </w:pPr>
      <w:r>
        <w:t>Implement immutable or append-only evidence of the guardian declaration, exact terms, typed signature, verified identity context and timestamp.</w:t>
      </w:r>
    </w:p>
    <w:p>
      <w:pPr>
        <w:pStyle w:val="ListBullet"/>
      </w:pPr>
      <w:r>
        <w:t>Keep media permission separate and optional; confirm photography controls in the safeguarding policy.</w:t>
      </w:r>
    </w:p>
    <w:p>
      <w:pPr>
        <w:pStyle w:val="ListBullet"/>
      </w:pPr>
      <w:r>
        <w:t>Review accessibility, assisted-signing and Welsh-language needs for guardians and children.</w:t>
      </w:r>
    </w:p>
    <w:p>
      <w:pPr>
        <w:pStyle w:val="Heading2"/>
      </w:pPr>
      <w:r>
        <w:t>Primary legal and regulatory sources</w:t>
      </w:r>
    </w:p>
    <w:p>
      <w:pPr>
        <w:pStyle w:val="ListBullet"/>
        <w:keepLines/>
      </w:pPr>
      <w:hyperlink r:id="rId11">
        <w:r>
          <w:rPr>
            <w:color w:val="2E74B5"/>
            <w:u w:val="single"/>
          </w:rPr>
          <w:t>Consumer Rights Act 2015</w:t>
        </w:r>
      </w:hyperlink>
    </w:p>
    <w:p>
      <w:pPr>
        <w:pStyle w:val="ListBullet"/>
        <w:keepLines/>
      </w:pPr>
      <w:hyperlink r:id="rId12">
        <w:r>
          <w:rPr>
            <w:color w:val="2E74B5"/>
            <w:u w:val="single"/>
          </w:rPr>
          <w:t>Unfair Contract Terms Act 1977, section 2</w:t>
        </w:r>
      </w:hyperlink>
    </w:p>
    <w:p>
      <w:pPr>
        <w:pStyle w:val="ListBullet"/>
        <w:keepLines/>
      </w:pPr>
      <w:hyperlink r:id="rId13">
        <w:r>
          <w:rPr>
            <w:color w:val="2E74B5"/>
            <w:u w:val="single"/>
          </w:rPr>
          <w:t>Children Act 1989</w:t>
        </w:r>
      </w:hyperlink>
    </w:p>
    <w:p>
      <w:pPr>
        <w:pStyle w:val="ListBullet"/>
        <w:keepLines/>
      </w:pPr>
      <w:hyperlink r:id="rId14">
        <w:r>
          <w:rPr>
            <w:color w:val="2E74B5"/>
            <w:u w:val="single"/>
          </w:rPr>
          <w:t>HSE statement on children’s play and leisure</w:t>
        </w:r>
      </w:hyperlink>
    </w:p>
    <w:p>
      <w:pPr>
        <w:pStyle w:val="ListBullet"/>
        <w:keepLines/>
      </w:pPr>
      <w:hyperlink r:id="rId15">
        <w:r>
          <w:rPr>
            <w:color w:val="2E74B5"/>
            <w:u w:val="single"/>
          </w:rPr>
          <w:t>ICO children and the UK GDPR</w:t>
        </w:r>
      </w:hyperlink>
    </w:p>
    <w:p>
      <w:pPr>
        <w:pStyle w:val="ListBullet"/>
        <w:keepLines/>
      </w:pPr>
      <w:hyperlink r:id="rId16">
        <w:r>
          <w:rPr>
            <w:color w:val="2E74B5"/>
            <w:u w:val="single"/>
          </w:rPr>
          <w:t>ICO children’s data-protection rights</w:t>
        </w:r>
      </w:hyperlink>
    </w:p>
    <w:p>
      <w:pPr>
        <w:pStyle w:val="ListBullet"/>
        <w:keepLines/>
      </w:pPr>
      <w:hyperlink r:id="rId17">
        <w:r>
          <w:rPr>
            <w:color w:val="2E74B5"/>
            <w:u w:val="single"/>
          </w:rPr>
          <w:t>Law Commission: electronic execution of documents</w:t>
        </w:r>
      </w:hyperlink>
    </w:p>
    <w:sectPr w:rsidR="00FC693F" w:rsidRPr="0006063C" w:rsidSect="00034616">
      <w:headerReference w:type="default" r:id="rId9"/>
      <w:footerReference w:type="default" r:id="rId10"/>
      <w:pgSz w:w="12240" w:h="15840"/>
      <w:pgMar w:top="1181" w:right="1296" w:bottom="1080" w:left="1296" w:header="51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92" w:val="left"/>
      </w:tabs>
      <w:spacing w:before="0" w:after="0"/>
      <w:jc w:val="left"/>
    </w:pPr>
    <w:r>
      <w:rPr>
        <w:rFonts w:ascii="Calibri" w:hAnsi="Calibri"/>
        <w:color w:val="5F6B7A"/>
        <w:sz w:val="16"/>
      </w:rPr>
      <w:t>ZAF-GUARDIAN-DRAFT-2026-08-17-01</w:t>
    </w:r>
    <w:r>
      <w:rPr>
        <w:color w:val="5F6B7A"/>
        <w:sz w:val="16"/>
      </w:rPr>
      <w:tab/>
      <w:t xml:space="preserve">Page </w:t>
    </w:r>
    <w:r>
      <w:fldChar w:fldCharType="begin"/>
      <w:instrText xml:space="preserve">PAGE</w:instrText>
      <w:fldChar w:fldCharType="separate"/>
      <w:t>1</w:t>
      <w:fldChar w:fldCharType="end"/>
    </w:r>
    <w:r>
      <w:rPr>
        <w:color w:val="5F6B7A"/>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Calibri" w:hAnsi="Calibri"/>
      <w:b w:val="0"/>
      <w:i/>
      <w:iCs/>
      <w:color w:val="5F6B7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ind w:left="403" w:hanging="259"/>
      <w:contextualSpacing/>
    </w:pPr>
    <w:rPr>
      <w:rFonts w:ascii="Calibri" w:hAnsi="Calibri"/>
      <w:color w:val="1E293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9" w:lineRule="auto"/>
      <w:ind w:left="403" w:hanging="259"/>
      <w:contextualSpacing/>
    </w:pPr>
    <w:rPr>
      <w:rFonts w:ascii="Calibri" w:hAnsi="Calibri"/>
      <w:color w:val="1E293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Print">
    <w:name w:val="Small Print"/>
    <w:pPr>
      <w:spacing w:after="60" w:line="240" w:lineRule="auto"/>
    </w:pPr>
    <w:rPr>
      <w:rFonts w:ascii="Calibri" w:hAnsi="Calibri"/>
      <w:color w:val="5F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egislation.gov.uk/ukpga/2015/15/contents" TargetMode="External"/><Relationship Id="rId12" Type="http://schemas.openxmlformats.org/officeDocument/2006/relationships/hyperlink" Target="https://www.legislation.gov.uk/ukpga/1977/50/section/2" TargetMode="External"/><Relationship Id="rId13" Type="http://schemas.openxmlformats.org/officeDocument/2006/relationships/hyperlink" Target="https://www.legislation.gov.uk/ukpga/1989/41/contents" TargetMode="External"/><Relationship Id="rId14" Type="http://schemas.openxmlformats.org/officeDocument/2006/relationships/hyperlink" Target="https://www.hse.gov.uk/entertainment/childs-play-statement.htm" TargetMode="External"/><Relationship Id="rId15" Type="http://schemas.openxmlformats.org/officeDocument/2006/relationships/hyperlink" Target="https://ico.org.uk/for-organisations/uk-gdpr-guidance-and-resources/childrens-information/children-and-the-uk-gdpr/" TargetMode="External"/><Relationship Id="rId16" Type="http://schemas.openxmlformats.org/officeDocument/2006/relationships/hyperlink" Target="https://ico.org.uk/for-organisations/uk-gdpr-guidance-and-resources/childrens-information/children-and-the-uk-gdpr/what-data-protection-rights-do-children-have/" TargetMode="External"/><Relationship Id="rId17" Type="http://schemas.openxmlformats.org/officeDocument/2006/relationships/hyperlink" Target="https://lawcom.gov.uk/project/electronic-execution-of-doc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Parent/Guardian Consent and Youth Membership Addendum</dc:title>
  <dc:subject>Draft parent and guardian consent and youth membership addendum</dc:subject>
  <dc:creator>ZERO ALPHA FITNESS LTD</dc:creator>
  <cp:keywords>draft, legal review, membership, Zero Alpha Fitness</cp:keywords>
  <dc:description>Working draft for legal-owner and solicitor review; not approved for publication.</dc:description>
  <cp:lastModifiedBy/>
  <cp:revision>1</cp:revision>
  <dcterms:created xsi:type="dcterms:W3CDTF">2026-08-17T09:00:00Z</dcterms:created>
  <dcterms:modified xsi:type="dcterms:W3CDTF">2026-08-17T09:00:00Z</dcterms:modified>
  <cp:category/>
</cp:coreProperties>
</file>