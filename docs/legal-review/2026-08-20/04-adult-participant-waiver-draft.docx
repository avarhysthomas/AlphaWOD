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Adult Participant Waiver and Risk Acknowledgement</w:t>
      </w:r>
    </w:p>
    <w:p>
      <w:pPr>
        <w:pStyle w:val="Subtitle"/>
      </w:pPr>
      <w:r>
        <w:t>For every participant aged 18 or over</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20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ZAF-ADULT-WAIVER-DRAFT-2026-08-20-01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DRAFT FOR OWNER, LEGAL AND OPERATIONAL REVIEW</w:t>
            </w:r>
          </w:p>
          <w:p>
            <w:pPr>
              <w:spacing w:after="0" w:line="250" w:lineRule="auto"/>
            </w:pPr>
            <w:r>
              <w:rPr>
                <w:sz w:val="19"/>
              </w:rPr>
              <w:t>This working copy is not approved for publication or customer acceptance. The checkout publication and purchase gates must remain closed until the review appendix has been resolved and the final customer text is expressly approved.</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PARTICIPANT MUST ACCEPT PERSONALLY</w:t>
            </w:r>
          </w:p>
          <w:p>
            <w:pPr>
              <w:spacing w:after="0" w:line="250" w:lineRule="auto"/>
            </w:pPr>
            <w:r>
              <w:rPr>
                <w:sz w:val="19"/>
              </w:rPr>
              <w:t>Every adult membership must be bought and signed by the named adult participant for themselves. Third-party purchase of an adult membership is not supported.</w:t>
            </w:r>
          </w:p>
        </w:tc>
      </w:tr>
    </w:tbl>
    <w:p>
      <w:pPr>
        <w:spacing w:after="20" w:before="0"/>
      </w:pPr>
    </w:p>
    <w:p>
      <w:pPr>
        <w:pStyle w:val="Heading1"/>
      </w:pPr>
      <w:r>
        <w:t>1. Participant declaration</w:t>
      </w:r>
    </w:p>
    <w:p>
      <w:r>
        <w:t>I confirm that I am the named participant, I am aged 18 or over, and the information I provide is accurate. I understand that this document records informed participation and reasonable allocation of risk; it does not remove duties or rights that the law does not allow either party to exclude.</w:t>
      </w:r>
    </w:p>
    <w:p>
      <w:pPr>
        <w:pStyle w:val="Heading1"/>
      </w:pPr>
      <w:r>
        <w:t>2. Activities covered</w:t>
      </w:r>
    </w:p>
    <w:p>
      <w:r>
        <w:t>This acknowledgement applies to the Zero Alpha Fitness activities I choose to undertake under my membership, which may include gym use, resistance and cardiovascular training, functional fitness, coached classes, individual or group workouts, use of free weights and machines, conditioning, mobility work and related warm-up or cool-down activity, whether at the facility or at an organised session.</w:t>
      </w:r>
    </w:p>
    <w:p>
      <w:pPr>
        <w:pStyle w:val="Heading1"/>
      </w:pPr>
      <w:r>
        <w:t>3. Risks I understand</w:t>
      </w:r>
    </w:p>
    <w:p>
      <w:r>
        <w:t>Physical training has inherent risks even where reasonable care is taken. Depending on the activity, these may include slips, trips, falls, collisions, equipment movement or failure, overexertion, delayed-onset soreness, strains, sprains, fractures, head or spinal injury, aggravation of an existing condition, heat illness, cardiovascular events and, in rare cases, permanent injury or death. Risks may arise from my own actions, other participants, the environment and the nature of strenuous exercise.</w:t>
      </w:r>
    </w:p>
    <w:p>
      <w:r>
        <w:t>I voluntarily choose to participate with that understanding. I accept inherent risks that cannot be eliminated by reasonable care, but I do not waive liability for negligence or any statutory right that cannot lawfully be excluded.</w:t>
      </w:r>
    </w:p>
    <w:p>
      <w:pPr>
        <w:pStyle w:val="Heading1"/>
      </w:pPr>
      <w:r>
        <w:t>4. Fitness to participate and medical advice</w:t>
      </w:r>
    </w:p>
    <w:p>
      <w:pPr>
        <w:pStyle w:val="ListBullet"/>
      </w:pPr>
      <w:r>
        <w:t>I will consider my current fitness, health, experience and the demands of an activity before taking part.</w:t>
      </w:r>
    </w:p>
    <w:p>
      <w:pPr>
        <w:pStyle w:val="ListBullet"/>
      </w:pPr>
      <w:r>
        <w:t>I will seek medical advice before participation where I have symptoms, concerns, a relevant condition, am pregnant or have been advised to limit exercise.</w:t>
      </w:r>
    </w:p>
    <w:p>
      <w:pPr>
        <w:pStyle w:val="ListBullet"/>
      </w:pPr>
      <w:r>
        <w:t>I will follow medical advice and will not participate while impaired by alcohol, non-prescribed drugs, unsafe medication effects, acute illness or injury.</w:t>
      </w:r>
    </w:p>
    <w:p>
      <w:pPr>
        <w:pStyle w:val="ListBullet"/>
      </w:pPr>
      <w:r>
        <w:t>I will tell the appropriate member of staff, through the secure route provided, about information reasonably necessary for safe participation and any change that affects it.</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HEALTH-INFORMATION CHANNEL</w:t>
            </w:r>
          </w:p>
          <w:p>
            <w:pPr>
              <w:spacing w:after="0" w:line="250" w:lineRule="auto"/>
            </w:pPr>
            <w:r>
              <w:rPr>
                <w:sz w:val="19"/>
              </w:rPr>
              <w:t>The public checkout and typed-signature fields are not designed for medical details. I will not enter health information there. If staff need safety information, I will use the separate onboarding channel and read the just-in-time privacy information.</w:t>
            </w:r>
          </w:p>
        </w:tc>
      </w:tr>
    </w:tbl>
    <w:p>
      <w:pPr>
        <w:spacing w:after="20" w:before="0"/>
      </w:pPr>
    </w:p>
    <w:p>
      <w:pPr>
        <w:pStyle w:val="Heading1"/>
      </w:pPr>
      <w:r>
        <w:t>5. My conduct and safety responsibilities</w:t>
      </w:r>
    </w:p>
    <w:p>
      <w:pPr>
        <w:pStyle w:val="ListBullet"/>
      </w:pPr>
      <w:r>
        <w:t>I will follow reasonable instructions, posted rules, equipment guidance and any scaling or exclusion communicated for safety.</w:t>
      </w:r>
    </w:p>
    <w:p>
      <w:pPr>
        <w:pStyle w:val="ListBullet"/>
      </w:pPr>
      <w:r>
        <w:t>I will use equipment only for its intended purpose and only when I know how to do so or have asked for instruction.</w:t>
      </w:r>
    </w:p>
    <w:p>
      <w:pPr>
        <w:pStyle w:val="ListBullet"/>
      </w:pPr>
      <w:r>
        <w:t>I will wear suitable clothing and footwear, keep the training area reasonably clear and act with care toward others.</w:t>
      </w:r>
    </w:p>
    <w:p>
      <w:pPr>
        <w:pStyle w:val="ListBullet"/>
      </w:pPr>
      <w:r>
        <w:t>I will stop immediately and tell staff if I feel pain, dizziness, unusual shortness of breath, faintness, loss of control or any other warning sign.</w:t>
      </w:r>
    </w:p>
    <w:p>
      <w:pPr>
        <w:pStyle w:val="ListBullet"/>
      </w:pPr>
      <w:r>
        <w:t>I will not deliberately conceal a safety issue, attempt a movement beyond my safe capability after being told not to, or disrupt another participant’s safe use of the facility.</w:t>
      </w:r>
    </w:p>
    <w:p>
      <w:pPr>
        <w:pStyle w:val="Heading1"/>
      </w:pPr>
      <w:r>
        <w:t>6. Coaching and results</w:t>
      </w:r>
    </w:p>
    <w:p>
      <w:r>
        <w:t>Coaching and programming are general fitness services, not medical diagnosis or treatment. Results vary and are not guaranteed. I remain responsible for choosing weights, intensity and participation within my capability while following coaching and safety instructions.</w:t>
      </w:r>
    </w:p>
    <w:p>
      <w:pPr>
        <w:pStyle w:val="Heading1"/>
      </w:pPr>
      <w:r>
        <w:t>7. Emergency assistance and first aid</w:t>
      </w:r>
    </w:p>
    <w:p>
      <w:r>
        <w:t>If staff reasonably believe urgent assistance is needed, I authorise them to provide or arrange proportionate first aid, contact emergency services and share the minimum information reasonably necessary for that emergency. This does not guarantee the availability of a particular treatment or professional and does not replace my responsibility to obtain medical advice.</w:t>
      </w:r>
    </w:p>
    <w:p>
      <w:pPr>
        <w:pStyle w:val="Heading1"/>
      </w:pPr>
      <w:r>
        <w:t>8. Personal property</w:t>
      </w:r>
    </w:p>
    <w:p>
      <w:r>
        <w:t>I remain responsible for personal property I bring to the facility. Zero Alpha Fitness will take reasonable care where it assumes responsibility, but is not responsible for unattended loss or damage caused without its breach of duty. Nothing in this paragraph excludes liability that cannot lawfully be excluded.</w:t>
      </w:r>
    </w:p>
    <w:p>
      <w:pPr>
        <w:pStyle w:val="Heading1"/>
      </w:pPr>
      <w:r>
        <w:t>9. Liability and statutory rights</w:t>
      </w:r>
    </w:p>
    <w:p>
      <w:r>
        <w:t>Zero Alpha Fitness must provide its services with reasonable care and skill. Nothing in this document excludes or limits liability for death or personal injury caused by negligence, fraud or fraudulent misrepresentation, breach of statutory rights, or another liability that cannot be limited by law.</w:t>
      </w:r>
    </w:p>
    <w:p>
      <w:r>
        <w:t>So far as fair and lawful, Zero Alpha Fitness is not responsible for harm or loss caused by my deliberate or unsafe misuse, material breach of clear safety instructions, inaccurate information I knowingly provide, or an inherent risk that remained despite reasonable care. Any responsibility will be assessed according to the facts and applicable law, including each party’s contribution.</w:t>
      </w:r>
    </w:p>
    <w:p>
      <w:pPr>
        <w:pStyle w:val="Heading1"/>
      </w:pPr>
      <w:r>
        <w:t>10. Privacy and media</w:t>
      </w:r>
    </w:p>
    <w:p>
      <w:r>
        <w:t>The Privacy Notice explains how participant, signature, account, training and incident information is used. This waiver is not consent to marketing, photography, video or promotional use. Any media permission must be optional, specific and separate, and refusing it does not affect membership.</w:t>
      </w:r>
    </w:p>
    <w:p>
      <w:pPr>
        <w:pStyle w:val="Heading1"/>
      </w:pPr>
      <w:r>
        <w:t>11. Electronic signature and continuing effect</w:t>
      </w:r>
    </w:p>
    <w:p>
      <w:r>
        <w:t>I intend my typed name and affirmative submission to authenticate and sign this document electronically. I will have an opportunity to review the document before signing and receive or access a durable copy afterwards. The acceptance record will include the document version and timestamp.</w:t>
      </w:r>
    </w:p>
    <w:p>
      <w:r>
        <w:t>This acknowledgement continues while I participate under the membership, but it does not silently authorise a materially different risk or remove the need to notify me of a material document change. If one provision is unenforceable, the remaining provisions continue so far as lawful. The law and jurisdiction wording in the Membership Terms applies, subject to mandatory consumer rights.</w:t>
      </w:r>
    </w:p>
    <w:p>
      <w:pPr>
        <w:pStyle w:val="Heading1"/>
      </w:pPr>
      <w:r>
        <w:t>Electronic signing arrangement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confirm that I am the named participant, I am aged 18 or over, and I have read and understood the Adult Participant Waiver and Risk Acknowledgement. I understand the activities and inherent risks and choose to participate, subject to my statutory rights and Zero Alpha Fitness’s duty to take reasonable care.</w:t>
            </w:r>
          </w:p>
        </w:tc>
      </w:tr>
    </w:tbl>
    <w:p>
      <w:pPr>
        <w:spacing w:after="0"/>
      </w:pPr>
    </w:p>
    <w:p>
      <w:r>
        <w:t>Required fields: participant full legal name and date of birth; typed signature name; the exact acceptance statement; signature date/time; membership/order reference; waiver document ID and version. The adult participant is also the payer.</w:t>
      </w:r>
    </w:p>
    <w:p>
      <w:pPr>
        <w:pStyle w:val="Heading1"/>
      </w:pPr>
      <w:r>
        <w:t>Legal review appendix</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INTERNAL REVIEW MATERIAL — REMOVE BEFORE PUBLICATION</w:t>
            </w:r>
          </w:p>
          <w:p>
            <w:pPr>
              <w:spacing w:after="0" w:line="250" w:lineRule="auto"/>
            </w:pPr>
            <w:r>
              <w:rPr>
                <w:sz w:val="19"/>
              </w:rPr>
              <w:t>This appendix is not customer-facing contract text. It records unresolved legal and implementation checks for the owner and legal adviser.</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HIGH-PRIORITY REVIEW POINT</w:t>
            </w:r>
          </w:p>
          <w:p>
            <w:pPr>
              <w:spacing w:after="0" w:line="250" w:lineRule="auto"/>
            </w:pPr>
            <w:r>
              <w:rPr>
                <w:sz w:val="19"/>
              </w:rPr>
              <w:t>A waiver does not make an unsafe system safe and cannot exclude liability for death or personal injury caused by negligence. Legal and insurance review must be paired with the real risk assessment, coaching controls, equipment maintenance, emergency plan and incident process.</w:t>
            </w:r>
          </w:p>
        </w:tc>
      </w:tr>
    </w:tbl>
    <w:p>
      <w:pPr>
        <w:spacing w:after="20" w:before="0"/>
      </w:pPr>
    </w:p>
    <w:p>
      <w:pPr>
        <w:pStyle w:val="Heading2"/>
      </w:pPr>
      <w:r>
        <w:t>Items to confirm</w:t>
      </w:r>
    </w:p>
    <w:p>
      <w:pPr>
        <w:pStyle w:val="ListBullet"/>
      </w:pPr>
      <w:r>
        <w:t>Have counsel and the insurer review the activity scope, risk description, emergency wording and liability allocation against actual services and cover.</w:t>
      </w:r>
    </w:p>
    <w:p>
      <w:pPr>
        <w:pStyle w:val="ListBullet"/>
      </w:pPr>
      <w:r>
        <w:t>Confirm the secure pre-participation/onboarding process for relevant medical or accessibility information, including Article 9 basis, access, retention and staff response.</w:t>
      </w:r>
    </w:p>
    <w:p>
      <w:pPr>
        <w:pStyle w:val="ListBullet"/>
      </w:pPr>
      <w:r>
        <w:t>Confirm staff qualifications, first-aid arrangements, emergency action plan, equipment inspection and incident reporting; the document cannot substitute for operational controls.</w:t>
      </w:r>
    </w:p>
    <w:p>
      <w:pPr>
        <w:pStyle w:val="ListBullet"/>
      </w:pPr>
      <w:r>
        <w:t>Confirm that checkout and support operations continue to reject third-party purchase of an adult membership.</w:t>
      </w:r>
    </w:p>
    <w:p>
      <w:pPr>
        <w:pStyle w:val="ListBullet"/>
      </w:pPr>
      <w:r>
        <w:t>Implement immutable or append-only acceptance evidence: exact version, statements, typed name, verified context and timestamp; do not rely on browser localStorage or a mutable profile field.</w:t>
      </w:r>
    </w:p>
    <w:p>
      <w:pPr>
        <w:pStyle w:val="ListBullet"/>
      </w:pPr>
      <w:r>
        <w:t>Keep optional media consent outside this document and outside membership eligibility.</w:t>
      </w:r>
    </w:p>
    <w:p>
      <w:pPr>
        <w:pStyle w:val="ListBullet"/>
      </w:pPr>
      <w:r>
        <w:t>Review accessibility, Welsh-language needs and a paper/assisted alternative for anyone unable to use the electronic flow.</w:t>
      </w:r>
    </w:p>
    <w:p>
      <w:pPr>
        <w:pStyle w:val="Heading2"/>
      </w:pPr>
      <w:r>
        <w:t>Primary legal and regulatory sources</w:t>
      </w:r>
    </w:p>
    <w:p>
      <w:pPr>
        <w:pStyle w:val="ListBullet"/>
        <w:keepLines/>
        <w:spacing w:after="20" w:line="240" w:lineRule="auto"/>
      </w:pPr>
      <w:hyperlink r:id="rId11">
        <w:r>
          <w:rPr>
            <w:color w:val="2E74B5"/>
            <w:u w:val="single"/>
            <w:sz w:val="17"/>
            <w:szCs w:val="17"/>
          </w:rPr>
          <w:t>Unfair Contract Terms Act 1977, section 2</w:t>
        </w:r>
      </w:hyperlink>
    </w:p>
    <w:p>
      <w:pPr>
        <w:pStyle w:val="ListBullet"/>
        <w:keepLines/>
        <w:spacing w:after="20" w:line="240" w:lineRule="auto"/>
      </w:pPr>
      <w:hyperlink r:id="rId12">
        <w:r>
          <w:rPr>
            <w:color w:val="2E74B5"/>
            <w:u w:val="single"/>
            <w:sz w:val="17"/>
            <w:szCs w:val="17"/>
          </w:rPr>
          <w:t>Consumer Rights Act 2015</w:t>
        </w:r>
      </w:hyperlink>
    </w:p>
    <w:p>
      <w:pPr>
        <w:pStyle w:val="ListBullet"/>
        <w:keepLines/>
        <w:spacing w:after="20" w:line="240" w:lineRule="auto"/>
      </w:pPr>
      <w:hyperlink r:id="rId13">
        <w:r>
          <w:rPr>
            <w:color w:val="2E74B5"/>
            <w:u w:val="single"/>
            <w:sz w:val="17"/>
            <w:szCs w:val="17"/>
          </w:rPr>
          <w:t>CMA unfair contract terms guidance</w:t>
        </w:r>
      </w:hyperlink>
    </w:p>
    <w:p>
      <w:pPr>
        <w:pStyle w:val="ListBullet"/>
        <w:keepLines/>
        <w:spacing w:after="20" w:line="240" w:lineRule="auto"/>
      </w:pPr>
      <w:hyperlink r:id="rId14">
        <w:r>
          <w:rPr>
            <w:color w:val="2E74B5"/>
            <w:u w:val="single"/>
            <w:sz w:val="17"/>
            <w:szCs w:val="17"/>
          </w:rPr>
          <w:t>Law Commission: electronic execution of documents</w:t>
        </w:r>
      </w:hyperlink>
    </w:p>
    <w:p>
      <w:pPr>
        <w:pStyle w:val="ListBullet"/>
        <w:keepLines/>
        <w:spacing w:after="20" w:line="240" w:lineRule="auto"/>
      </w:pPr>
      <w:hyperlink r:id="rId15">
        <w:r>
          <w:rPr>
            <w:color w:val="2E74B5"/>
            <w:u w:val="single"/>
            <w:sz w:val="17"/>
            <w:szCs w:val="17"/>
          </w:rPr>
          <w:t>HSE health and safety basics for leisure activities</w:t>
        </w:r>
      </w:hyperlink>
    </w:p>
    <w:p>
      <w:pPr>
        <w:pStyle w:val="ListBullet"/>
        <w:keepLines/>
        <w:spacing w:after="20" w:line="240" w:lineRule="auto"/>
      </w:pPr>
      <w:hyperlink r:id="rId16">
        <w:r>
          <w:rPr>
            <w:color w:val="2E74B5"/>
            <w:u w:val="single"/>
            <w:sz w:val="17"/>
            <w:szCs w:val="17"/>
          </w:rPr>
          <w:t>ICO special-category data guidance</w:t>
        </w:r>
      </w:hyperlink>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ZAF-ADULT-WAIVER-DRAFT-2026-08-20-01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islation.gov.uk/ukpga/1977/50/section/2" TargetMode="External"/><Relationship Id="rId12" Type="http://schemas.openxmlformats.org/officeDocument/2006/relationships/hyperlink" Target="https://www.legislation.gov.uk/ukpga/2015/15/contents" TargetMode="External"/><Relationship Id="rId13" Type="http://schemas.openxmlformats.org/officeDocument/2006/relationships/hyperlink" Target="https://www.gov.uk/government/publications/unfair-contract-terms-cma37" TargetMode="External"/><Relationship Id="rId14" Type="http://schemas.openxmlformats.org/officeDocument/2006/relationships/hyperlink" Target="https://lawcom.gov.uk/project/electronic-execution-of-documents/" TargetMode="External"/><Relationship Id="rId15" Type="http://schemas.openxmlformats.org/officeDocument/2006/relationships/hyperlink" Target="https://www.hse.gov.uk/entertainment/leisure/basics.htm" TargetMode="External"/><Relationship Id="rId16" Type="http://schemas.openxmlformats.org/officeDocument/2006/relationships/hyperlink" Target="https://ico.org.uk/for-organisations/uk-gdpr-guidance-and-resources/lawful-basis/special-category-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 Participant Waiver and Risk Acknowledgement</dc:title>
  <dc:subject>Adult participant waiver and risk acknowledgement</dc:subject>
  <dc:creator>ZERO ALPHA FITNESS LTD</dc:creator>
  <cp:keywords>draft, legal review, membership, Zero Alpha Fitness</cp:keywords>
  <dc:description>Working draft for owner, legal and operational review; not approved for publication.</dc:description>
  <cp:lastModifiedBy/>
  <cp:revision>1</cp:revision>
  <dcterms:created xsi:type="dcterms:W3CDTF">2026-08-20T12:00:00Z</dcterms:created>
  <dcterms:modified xsi:type="dcterms:W3CDTF">2026-08-20T12:00:00Z</dcterms:modified>
  <cp:category/>
</cp:coreProperties>
</file>